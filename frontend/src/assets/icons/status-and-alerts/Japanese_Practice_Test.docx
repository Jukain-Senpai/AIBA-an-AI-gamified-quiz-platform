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358F" w14:textId="77777777" w:rsidR="00473B99" w:rsidRDefault="00000000">
      <w:pPr>
        <w:pStyle w:val="Heading1"/>
      </w:pPr>
      <w:r>
        <w:t>Japanese Practice Test (Transcribed)</w:t>
      </w:r>
    </w:p>
    <w:p w14:paraId="57BA73A8" w14:textId="77777777" w:rsidR="00473B99" w:rsidRDefault="00000000">
      <w:r>
        <w:t xml:space="preserve">1. </w:t>
      </w:r>
      <w:r>
        <w:t>カラオケに</w:t>
      </w:r>
      <w:r>
        <w:t xml:space="preserve"> ________ </w:t>
      </w:r>
      <w:r>
        <w:t>ます。</w:t>
      </w:r>
      <w:r>
        <w:t xml:space="preserve"> 1) </w:t>
      </w:r>
      <w:proofErr w:type="spellStart"/>
      <w:r>
        <w:t>行</w:t>
      </w:r>
      <w:proofErr w:type="gramStart"/>
      <w:r>
        <w:t>く</w:t>
      </w:r>
      <w:proofErr w:type="spellEnd"/>
      <w:r>
        <w:t xml:space="preserve">  2</w:t>
      </w:r>
      <w:proofErr w:type="gramEnd"/>
      <w:r>
        <w:t xml:space="preserve">) </w:t>
      </w:r>
      <w:proofErr w:type="spellStart"/>
      <w:r>
        <w:t>行</w:t>
      </w:r>
      <w:proofErr w:type="gramStart"/>
      <w:r>
        <w:t>か</w:t>
      </w:r>
      <w:proofErr w:type="spellEnd"/>
      <w:r>
        <w:t xml:space="preserve">  </w:t>
      </w:r>
      <w:r w:rsidRPr="00954A47">
        <w:rPr>
          <w:b/>
          <w:bCs/>
          <w:highlight w:val="yellow"/>
        </w:rPr>
        <w:t>3</w:t>
      </w:r>
      <w:proofErr w:type="gramEnd"/>
      <w:r w:rsidRPr="00954A47">
        <w:rPr>
          <w:b/>
          <w:bCs/>
          <w:highlight w:val="yellow"/>
        </w:rPr>
        <w:t xml:space="preserve">) </w:t>
      </w:r>
      <w:proofErr w:type="spellStart"/>
      <w:r w:rsidRPr="00954A47">
        <w:rPr>
          <w:b/>
          <w:bCs/>
          <w:highlight w:val="yellow"/>
        </w:rPr>
        <w:t>行</w:t>
      </w:r>
      <w:proofErr w:type="gramStart"/>
      <w:r w:rsidRPr="00954A47">
        <w:rPr>
          <w:b/>
          <w:bCs/>
          <w:highlight w:val="yellow"/>
        </w:rPr>
        <w:t>き</w:t>
      </w:r>
      <w:proofErr w:type="spellEnd"/>
      <w:r>
        <w:t xml:space="preserve">  4</w:t>
      </w:r>
      <w:proofErr w:type="gramEnd"/>
      <w:r>
        <w:t xml:space="preserve">) </w:t>
      </w:r>
      <w:proofErr w:type="spellStart"/>
      <w:r>
        <w:t>行こ</w:t>
      </w:r>
      <w:proofErr w:type="spellEnd"/>
    </w:p>
    <w:p w14:paraId="26F3E387" w14:textId="77777777" w:rsidR="00473B99" w:rsidRDefault="00000000">
      <w:pPr>
        <w:rPr>
          <w:lang w:eastAsia="ja-JP"/>
        </w:rPr>
      </w:pPr>
      <w:r>
        <w:t xml:space="preserve">2. </w:t>
      </w:r>
      <w:r>
        <w:t>牛乳を</w:t>
      </w:r>
      <w:r>
        <w:t xml:space="preserve"> ________ </w:t>
      </w:r>
      <w:r>
        <w:t>ます。パンも食べます。</w:t>
      </w:r>
      <w:r>
        <w:t xml:space="preserve"> </w:t>
      </w:r>
      <w:r w:rsidRPr="00954A47">
        <w:rPr>
          <w:highlight w:val="yellow"/>
          <w:lang w:eastAsia="ja-JP"/>
        </w:rPr>
        <w:t xml:space="preserve">1) </w:t>
      </w:r>
      <w:r w:rsidRPr="00954A47">
        <w:rPr>
          <w:highlight w:val="yellow"/>
          <w:lang w:eastAsia="ja-JP"/>
        </w:rPr>
        <w:t>飲</w:t>
      </w:r>
      <w:proofErr w:type="gramStart"/>
      <w:r w:rsidRPr="00954A47">
        <w:rPr>
          <w:highlight w:val="yellow"/>
          <w:lang w:eastAsia="ja-JP"/>
        </w:rPr>
        <w:t>み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飲</w:t>
      </w:r>
      <w:proofErr w:type="gramStart"/>
      <w:r>
        <w:rPr>
          <w:lang w:eastAsia="ja-JP"/>
        </w:rPr>
        <w:t>む</w:t>
      </w:r>
      <w:r>
        <w:rPr>
          <w:lang w:eastAsia="ja-JP"/>
        </w:rPr>
        <w:t xml:space="preserve">  3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飲</w:t>
      </w:r>
      <w:proofErr w:type="gramStart"/>
      <w:r>
        <w:rPr>
          <w:lang w:eastAsia="ja-JP"/>
        </w:rPr>
        <w:t>も</w:t>
      </w:r>
      <w:r>
        <w:rPr>
          <w:lang w:eastAsia="ja-JP"/>
        </w:rPr>
        <w:t xml:space="preserve">  4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飲め</w:t>
      </w:r>
    </w:p>
    <w:p w14:paraId="756C704E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3. </w:t>
      </w:r>
      <w:proofErr w:type="gramStart"/>
      <w:r>
        <w:rPr>
          <w:lang w:eastAsia="ja-JP"/>
        </w:rPr>
        <w:t>明日友だちは行きます</w:t>
      </w:r>
      <w:r w:rsidRPr="00280D6B">
        <w:rPr>
          <w:color w:val="EE0000"/>
          <w:lang w:eastAsia="ja-JP"/>
        </w:rPr>
        <w:t>が</w:t>
      </w:r>
      <w:r>
        <w:rPr>
          <w:lang w:eastAsia="ja-JP"/>
        </w:rPr>
        <w:t>、私は</w:t>
      </w:r>
      <w:r>
        <w:rPr>
          <w:lang w:eastAsia="ja-JP"/>
        </w:rPr>
        <w:t xml:space="preserve"> ________</w:t>
      </w:r>
      <w:r>
        <w:rPr>
          <w:lang w:eastAsia="ja-JP"/>
        </w:rPr>
        <w:t>。</w:t>
      </w:r>
      <w:proofErr w:type="gramEnd"/>
      <w:r>
        <w:rPr>
          <w:lang w:eastAsia="ja-JP"/>
        </w:rPr>
        <w:t xml:space="preserve"> 1) </w:t>
      </w:r>
      <w:r>
        <w:rPr>
          <w:lang w:eastAsia="ja-JP"/>
        </w:rPr>
        <w:t>行</w:t>
      </w:r>
      <w:proofErr w:type="gramStart"/>
      <w:r>
        <w:rPr>
          <w:lang w:eastAsia="ja-JP"/>
        </w:rPr>
        <w:t>きます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行</w:t>
      </w:r>
      <w:proofErr w:type="gramStart"/>
      <w:r>
        <w:rPr>
          <w:lang w:eastAsia="ja-JP"/>
        </w:rPr>
        <w:t>きません</w:t>
      </w:r>
      <w:r>
        <w:rPr>
          <w:lang w:eastAsia="ja-JP"/>
        </w:rPr>
        <w:t xml:space="preserve">  </w:t>
      </w:r>
      <w:r w:rsidRPr="00954A47">
        <w:rPr>
          <w:highlight w:val="yellow"/>
          <w:lang w:eastAsia="ja-JP"/>
        </w:rPr>
        <w:t>3</w:t>
      </w:r>
      <w:proofErr w:type="gramEnd"/>
      <w:r w:rsidRPr="00954A47">
        <w:rPr>
          <w:highlight w:val="yellow"/>
          <w:lang w:eastAsia="ja-JP"/>
        </w:rPr>
        <w:t xml:space="preserve">) </w:t>
      </w:r>
      <w:r w:rsidRPr="00954A47">
        <w:rPr>
          <w:highlight w:val="yellow"/>
          <w:lang w:eastAsia="ja-JP"/>
        </w:rPr>
        <w:t>行</w:t>
      </w:r>
      <w:proofErr w:type="gramStart"/>
      <w:r w:rsidRPr="00954A47">
        <w:rPr>
          <w:highlight w:val="yellow"/>
          <w:lang w:eastAsia="ja-JP"/>
        </w:rPr>
        <w:t>きました</w:t>
      </w:r>
      <w:r>
        <w:rPr>
          <w:lang w:eastAsia="ja-JP"/>
        </w:rPr>
        <w:t xml:space="preserve">  4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行きますか</w:t>
      </w:r>
    </w:p>
    <w:p w14:paraId="5C1D5E5D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4. </w:t>
      </w:r>
      <w:proofErr w:type="gramStart"/>
      <w:r>
        <w:rPr>
          <w:lang w:eastAsia="ja-JP"/>
        </w:rPr>
        <w:t>昨日の夜、あまりねません</w:t>
      </w:r>
      <w:r>
        <w:rPr>
          <w:lang w:eastAsia="ja-JP"/>
        </w:rPr>
        <w:t xml:space="preserve"> ________</w:t>
      </w:r>
      <w:r>
        <w:rPr>
          <w:lang w:eastAsia="ja-JP"/>
        </w:rPr>
        <w:t>。</w:t>
      </w:r>
      <w:proofErr w:type="gramEnd"/>
      <w:r>
        <w:rPr>
          <w:lang w:eastAsia="ja-JP"/>
        </w:rPr>
        <w:t xml:space="preserve"> 1) </w:t>
      </w:r>
      <w:proofErr w:type="gramStart"/>
      <w:r>
        <w:rPr>
          <w:lang w:eastAsia="ja-JP"/>
        </w:rPr>
        <w:t>した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proofErr w:type="gramStart"/>
      <w:r>
        <w:rPr>
          <w:lang w:eastAsia="ja-JP"/>
        </w:rPr>
        <w:t>ます</w:t>
      </w:r>
      <w:r>
        <w:rPr>
          <w:lang w:eastAsia="ja-JP"/>
        </w:rPr>
        <w:t xml:space="preserve">  </w:t>
      </w:r>
      <w:r w:rsidRPr="00954A47">
        <w:rPr>
          <w:highlight w:val="yellow"/>
          <w:lang w:eastAsia="ja-JP"/>
        </w:rPr>
        <w:t>3</w:t>
      </w:r>
      <w:proofErr w:type="gramEnd"/>
      <w:r w:rsidRPr="00954A47">
        <w:rPr>
          <w:highlight w:val="yellow"/>
          <w:lang w:eastAsia="ja-JP"/>
        </w:rPr>
        <w:t xml:space="preserve">) </w:t>
      </w:r>
      <w:proofErr w:type="gramStart"/>
      <w:r w:rsidRPr="00954A47">
        <w:rPr>
          <w:highlight w:val="yellow"/>
          <w:lang w:eastAsia="ja-JP"/>
        </w:rPr>
        <w:t>でした</w:t>
      </w:r>
      <w:r>
        <w:rPr>
          <w:lang w:eastAsia="ja-JP"/>
        </w:rPr>
        <w:t xml:space="preserve">  4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ました</w:t>
      </w:r>
    </w:p>
    <w:p w14:paraId="6DBA03B4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5. </w:t>
      </w:r>
      <w:proofErr w:type="gramStart"/>
      <w:r>
        <w:rPr>
          <w:lang w:eastAsia="ja-JP"/>
        </w:rPr>
        <w:t>日本料理はあまり</w:t>
      </w:r>
      <w:r>
        <w:rPr>
          <w:lang w:eastAsia="ja-JP"/>
        </w:rPr>
        <w:t xml:space="preserve"> ________</w:t>
      </w:r>
      <w:r>
        <w:rPr>
          <w:lang w:eastAsia="ja-JP"/>
        </w:rPr>
        <w:t>。</w:t>
      </w:r>
      <w:proofErr w:type="gramEnd"/>
      <w:r>
        <w:rPr>
          <w:lang w:eastAsia="ja-JP"/>
        </w:rPr>
        <w:t xml:space="preserve"> 1) </w:t>
      </w:r>
      <w:r>
        <w:rPr>
          <w:lang w:eastAsia="ja-JP"/>
        </w:rPr>
        <w:t>作</w:t>
      </w:r>
      <w:proofErr w:type="gramStart"/>
      <w:r>
        <w:rPr>
          <w:lang w:eastAsia="ja-JP"/>
        </w:rPr>
        <w:t>ります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作</w:t>
      </w:r>
      <w:proofErr w:type="gramStart"/>
      <w:r>
        <w:rPr>
          <w:lang w:eastAsia="ja-JP"/>
        </w:rPr>
        <w:t>りました</w:t>
      </w:r>
      <w:r>
        <w:rPr>
          <w:lang w:eastAsia="ja-JP"/>
        </w:rPr>
        <w:t xml:space="preserve">  3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作</w:t>
      </w:r>
      <w:proofErr w:type="gramStart"/>
      <w:r>
        <w:rPr>
          <w:lang w:eastAsia="ja-JP"/>
        </w:rPr>
        <w:t>りません</w:t>
      </w:r>
      <w:r>
        <w:rPr>
          <w:lang w:eastAsia="ja-JP"/>
        </w:rPr>
        <w:t xml:space="preserve">  </w:t>
      </w:r>
      <w:r w:rsidRPr="00954A47">
        <w:rPr>
          <w:highlight w:val="yellow"/>
          <w:lang w:eastAsia="ja-JP"/>
        </w:rPr>
        <w:t>4</w:t>
      </w:r>
      <w:proofErr w:type="gramEnd"/>
      <w:r w:rsidRPr="00954A47">
        <w:rPr>
          <w:highlight w:val="yellow"/>
          <w:lang w:eastAsia="ja-JP"/>
        </w:rPr>
        <w:t xml:space="preserve">) </w:t>
      </w:r>
      <w:r w:rsidRPr="00954A47">
        <w:rPr>
          <w:highlight w:val="yellow"/>
          <w:lang w:eastAsia="ja-JP"/>
        </w:rPr>
        <w:t>作るませんでした</w:t>
      </w:r>
    </w:p>
    <w:p w14:paraId="142CFC24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「仕事はいつ</w:t>
      </w:r>
      <w:r>
        <w:rPr>
          <w:lang w:eastAsia="ja-JP"/>
        </w:rPr>
        <w:t xml:space="preserve"> ________ </w:t>
      </w:r>
      <w:r>
        <w:rPr>
          <w:lang w:eastAsia="ja-JP"/>
        </w:rPr>
        <w:t>休みですか。」「来週の月曜日</w:t>
      </w:r>
      <w:r>
        <w:rPr>
          <w:lang w:eastAsia="ja-JP"/>
        </w:rPr>
        <w:t xml:space="preserve"> ________ </w:t>
      </w:r>
      <w:r>
        <w:rPr>
          <w:lang w:eastAsia="ja-JP"/>
        </w:rPr>
        <w:t>です。」</w:t>
      </w:r>
      <w:r>
        <w:rPr>
          <w:lang w:eastAsia="ja-JP"/>
        </w:rPr>
        <w:t xml:space="preserve"> </w:t>
      </w:r>
      <w:r w:rsidRPr="00954A47">
        <w:rPr>
          <w:highlight w:val="yellow"/>
          <w:lang w:eastAsia="ja-JP"/>
        </w:rPr>
        <w:t xml:space="preserve">1) </w:t>
      </w:r>
      <w:r w:rsidRPr="00954A47">
        <w:rPr>
          <w:highlight w:val="yellow"/>
          <w:lang w:eastAsia="ja-JP"/>
        </w:rPr>
        <w:t>に</w:t>
      </w:r>
      <w:r w:rsidRPr="00954A47">
        <w:rPr>
          <w:highlight w:val="yellow"/>
          <w:lang w:eastAsia="ja-JP"/>
        </w:rPr>
        <w:t>/</w:t>
      </w:r>
      <w:proofErr w:type="gramStart"/>
      <w:r w:rsidRPr="00954A47">
        <w:rPr>
          <w:highlight w:val="yellow"/>
          <w:lang w:eastAsia="ja-JP"/>
        </w:rPr>
        <w:t>に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か</w:t>
      </w:r>
      <w:r>
        <w:rPr>
          <w:lang w:eastAsia="ja-JP"/>
        </w:rPr>
        <w:t>/</w:t>
      </w:r>
      <w:proofErr w:type="gramStart"/>
      <w:r>
        <w:rPr>
          <w:lang w:eastAsia="ja-JP"/>
        </w:rPr>
        <w:t>か</w:t>
      </w:r>
      <w:r>
        <w:rPr>
          <w:lang w:eastAsia="ja-JP"/>
        </w:rPr>
        <w:t xml:space="preserve">  3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まで</w:t>
      </w:r>
      <w:r>
        <w:rPr>
          <w:lang w:eastAsia="ja-JP"/>
        </w:rPr>
        <w:t>/</w:t>
      </w:r>
      <w:proofErr w:type="gramStart"/>
      <w:r>
        <w:rPr>
          <w:lang w:eastAsia="ja-JP"/>
        </w:rPr>
        <w:t>まで</w:t>
      </w:r>
      <w:r>
        <w:rPr>
          <w:lang w:eastAsia="ja-JP"/>
        </w:rPr>
        <w:t xml:space="preserve">  4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へ</w:t>
      </w:r>
      <w:r>
        <w:rPr>
          <w:lang w:eastAsia="ja-JP"/>
        </w:rPr>
        <w:t>/</w:t>
      </w:r>
      <w:r>
        <w:rPr>
          <w:lang w:eastAsia="ja-JP"/>
        </w:rPr>
        <w:t>へ</w:t>
      </w:r>
    </w:p>
    <w:p w14:paraId="1CD1AC59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新宿</w:t>
      </w:r>
      <w:r>
        <w:rPr>
          <w:lang w:eastAsia="ja-JP"/>
        </w:rPr>
        <w:t xml:space="preserve"> ________ </w:t>
      </w:r>
      <w:r>
        <w:rPr>
          <w:lang w:eastAsia="ja-JP"/>
        </w:rPr>
        <w:t>横浜</w:t>
      </w:r>
      <w:r>
        <w:rPr>
          <w:lang w:eastAsia="ja-JP"/>
        </w:rPr>
        <w:t xml:space="preserve"> ________ </w:t>
      </w:r>
      <w:r>
        <w:rPr>
          <w:lang w:eastAsia="ja-JP"/>
        </w:rPr>
        <w:t>電車に乗ります。</w:t>
      </w:r>
      <w:r>
        <w:rPr>
          <w:lang w:eastAsia="ja-JP"/>
        </w:rPr>
        <w:t xml:space="preserve"> </w:t>
      </w:r>
      <w:r w:rsidRPr="00280D6B">
        <w:rPr>
          <w:highlight w:val="yellow"/>
          <w:lang w:eastAsia="ja-JP"/>
        </w:rPr>
        <w:t xml:space="preserve">1) </w:t>
      </w:r>
      <w:r w:rsidRPr="00280D6B">
        <w:rPr>
          <w:highlight w:val="yellow"/>
          <w:lang w:eastAsia="ja-JP"/>
        </w:rPr>
        <w:t>から</w:t>
      </w:r>
      <w:r w:rsidRPr="00280D6B">
        <w:rPr>
          <w:highlight w:val="yellow"/>
          <w:lang w:eastAsia="ja-JP"/>
        </w:rPr>
        <w:t>/</w:t>
      </w:r>
      <w:proofErr w:type="gramStart"/>
      <w:r w:rsidRPr="00280D6B">
        <w:rPr>
          <w:highlight w:val="yellow"/>
          <w:lang w:eastAsia="ja-JP"/>
        </w:rPr>
        <w:t>まで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と</w:t>
      </w:r>
      <w:r>
        <w:rPr>
          <w:lang w:eastAsia="ja-JP"/>
        </w:rPr>
        <w:t>/</w:t>
      </w:r>
      <w:proofErr w:type="gramStart"/>
      <w:r>
        <w:rPr>
          <w:lang w:eastAsia="ja-JP"/>
        </w:rPr>
        <w:t>へ</w:t>
      </w:r>
      <w:r>
        <w:rPr>
          <w:lang w:eastAsia="ja-JP"/>
        </w:rPr>
        <w:t xml:space="preserve">  3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と</w:t>
      </w:r>
      <w:r>
        <w:rPr>
          <w:lang w:eastAsia="ja-JP"/>
        </w:rPr>
        <w:t>/</w:t>
      </w:r>
      <w:proofErr w:type="gramStart"/>
      <w:r>
        <w:rPr>
          <w:lang w:eastAsia="ja-JP"/>
        </w:rPr>
        <w:t>まで</w:t>
      </w:r>
      <w:r>
        <w:rPr>
          <w:lang w:eastAsia="ja-JP"/>
        </w:rPr>
        <w:t xml:space="preserve">  4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から</w:t>
      </w:r>
      <w:r>
        <w:rPr>
          <w:lang w:eastAsia="ja-JP"/>
        </w:rPr>
        <w:t>/</w:t>
      </w:r>
      <w:r>
        <w:rPr>
          <w:lang w:eastAsia="ja-JP"/>
        </w:rPr>
        <w:t>へ</w:t>
      </w:r>
    </w:p>
    <w:p w14:paraId="32CD9FCF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8. </w:t>
      </w:r>
      <w:proofErr w:type="gramStart"/>
      <w:r>
        <w:rPr>
          <w:lang w:eastAsia="ja-JP"/>
        </w:rPr>
        <w:t>つぎの映画は何時</w:t>
      </w:r>
      <w:r>
        <w:rPr>
          <w:lang w:eastAsia="ja-JP"/>
        </w:rPr>
        <w:t xml:space="preserve"> ________ </w:t>
      </w:r>
      <w:r>
        <w:rPr>
          <w:lang w:eastAsia="ja-JP"/>
        </w:rPr>
        <w:t>ですか。</w:t>
      </w:r>
      <w:proofErr w:type="gramEnd"/>
      <w:r>
        <w:rPr>
          <w:lang w:eastAsia="ja-JP"/>
        </w:rPr>
        <w:t xml:space="preserve"> 1) </w:t>
      </w:r>
      <w:proofErr w:type="gramStart"/>
      <w:r>
        <w:rPr>
          <w:lang w:eastAsia="ja-JP"/>
        </w:rPr>
        <w:t>は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proofErr w:type="gramStart"/>
      <w:r>
        <w:rPr>
          <w:lang w:eastAsia="ja-JP"/>
        </w:rPr>
        <w:t>も</w:t>
      </w:r>
      <w:r>
        <w:rPr>
          <w:lang w:eastAsia="ja-JP"/>
        </w:rPr>
        <w:t xml:space="preserve">  3</w:t>
      </w:r>
      <w:proofErr w:type="gramEnd"/>
      <w:r>
        <w:rPr>
          <w:lang w:eastAsia="ja-JP"/>
        </w:rPr>
        <w:t xml:space="preserve">) </w:t>
      </w:r>
      <w:proofErr w:type="gramStart"/>
      <w:r>
        <w:rPr>
          <w:lang w:eastAsia="ja-JP"/>
        </w:rPr>
        <w:t>を</w:t>
      </w:r>
      <w:r>
        <w:rPr>
          <w:lang w:eastAsia="ja-JP"/>
        </w:rPr>
        <w:t xml:space="preserve">  </w:t>
      </w:r>
      <w:r w:rsidRPr="00280D6B">
        <w:rPr>
          <w:highlight w:val="yellow"/>
          <w:lang w:eastAsia="ja-JP"/>
        </w:rPr>
        <w:t>4</w:t>
      </w:r>
      <w:proofErr w:type="gramEnd"/>
      <w:r w:rsidRPr="00280D6B">
        <w:rPr>
          <w:highlight w:val="yellow"/>
          <w:lang w:eastAsia="ja-JP"/>
        </w:rPr>
        <w:t xml:space="preserve">) </w:t>
      </w:r>
      <w:r w:rsidRPr="00280D6B">
        <w:rPr>
          <w:highlight w:val="yellow"/>
          <w:lang w:eastAsia="ja-JP"/>
        </w:rPr>
        <w:t>から</w:t>
      </w:r>
    </w:p>
    <w:p w14:paraId="15789AFF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9. </w:t>
      </w:r>
      <w:proofErr w:type="gramStart"/>
      <w:r>
        <w:rPr>
          <w:lang w:eastAsia="ja-JP"/>
        </w:rPr>
        <w:t>このおかしは</w:t>
      </w:r>
      <w:r>
        <w:rPr>
          <w:lang w:eastAsia="ja-JP"/>
        </w:rPr>
        <w:t xml:space="preserve"> ________ </w:t>
      </w:r>
      <w:r>
        <w:rPr>
          <w:lang w:eastAsia="ja-JP"/>
        </w:rPr>
        <w:t>買いましたか。</w:t>
      </w:r>
      <w:proofErr w:type="gramEnd"/>
      <w:r>
        <w:rPr>
          <w:lang w:eastAsia="ja-JP"/>
        </w:rPr>
        <w:t xml:space="preserve"> 1) </w:t>
      </w:r>
      <w:proofErr w:type="gramStart"/>
      <w:r>
        <w:rPr>
          <w:lang w:eastAsia="ja-JP"/>
        </w:rPr>
        <w:t>どこに</w:t>
      </w:r>
      <w:r>
        <w:rPr>
          <w:lang w:eastAsia="ja-JP"/>
        </w:rPr>
        <w:t xml:space="preserve">  </w:t>
      </w:r>
      <w:r w:rsidRPr="00280D6B">
        <w:rPr>
          <w:highlight w:val="yellow"/>
          <w:lang w:eastAsia="ja-JP"/>
        </w:rPr>
        <w:t>2</w:t>
      </w:r>
      <w:proofErr w:type="gramEnd"/>
      <w:r w:rsidRPr="00280D6B">
        <w:rPr>
          <w:highlight w:val="yellow"/>
          <w:lang w:eastAsia="ja-JP"/>
        </w:rPr>
        <w:t xml:space="preserve">) </w:t>
      </w:r>
      <w:proofErr w:type="gramStart"/>
      <w:r w:rsidRPr="00280D6B">
        <w:rPr>
          <w:highlight w:val="yellow"/>
          <w:lang w:eastAsia="ja-JP"/>
        </w:rPr>
        <w:t>どこで</w:t>
      </w:r>
      <w:r>
        <w:rPr>
          <w:lang w:eastAsia="ja-JP"/>
        </w:rPr>
        <w:t xml:space="preserve">  3</w:t>
      </w:r>
      <w:proofErr w:type="gramEnd"/>
      <w:r>
        <w:rPr>
          <w:lang w:eastAsia="ja-JP"/>
        </w:rPr>
        <w:t xml:space="preserve">) </w:t>
      </w:r>
      <w:proofErr w:type="gramStart"/>
      <w:r>
        <w:rPr>
          <w:lang w:eastAsia="ja-JP"/>
        </w:rPr>
        <w:t>どこも</w:t>
      </w:r>
      <w:r>
        <w:rPr>
          <w:lang w:eastAsia="ja-JP"/>
        </w:rPr>
        <w:t xml:space="preserve">  4</w:t>
      </w:r>
      <w:proofErr w:type="gramEnd"/>
      <w:r>
        <w:rPr>
          <w:lang w:eastAsia="ja-JP"/>
        </w:rPr>
        <w:t xml:space="preserve">) </w:t>
      </w:r>
      <w:r>
        <w:rPr>
          <w:lang w:eastAsia="ja-JP"/>
        </w:rPr>
        <w:t>どこか</w:t>
      </w:r>
    </w:p>
    <w:p w14:paraId="4EDEF776" w14:textId="77777777" w:rsidR="00473B99" w:rsidRDefault="00000000">
      <w:pPr>
        <w:rPr>
          <w:lang w:eastAsia="ja-JP"/>
        </w:rPr>
      </w:pPr>
      <w:r>
        <w:rPr>
          <w:lang w:eastAsia="ja-JP"/>
        </w:rPr>
        <w:t xml:space="preserve">10. </w:t>
      </w:r>
      <w:proofErr w:type="gramStart"/>
      <w:r>
        <w:rPr>
          <w:lang w:eastAsia="ja-JP"/>
        </w:rPr>
        <w:t>きっさてん</w:t>
      </w:r>
      <w:r>
        <w:rPr>
          <w:lang w:eastAsia="ja-JP"/>
        </w:rPr>
        <w:t xml:space="preserve"> ________ </w:t>
      </w:r>
      <w:r>
        <w:rPr>
          <w:lang w:eastAsia="ja-JP"/>
        </w:rPr>
        <w:t>話しました。</w:t>
      </w:r>
      <w:proofErr w:type="gramEnd"/>
      <w:r>
        <w:rPr>
          <w:lang w:eastAsia="ja-JP"/>
        </w:rPr>
        <w:t xml:space="preserve"> 1) </w:t>
      </w:r>
      <w:proofErr w:type="gramStart"/>
      <w:r>
        <w:rPr>
          <w:lang w:eastAsia="ja-JP"/>
        </w:rPr>
        <w:t>に</w:t>
      </w:r>
      <w:r>
        <w:rPr>
          <w:lang w:eastAsia="ja-JP"/>
        </w:rPr>
        <w:t xml:space="preserve">  2</w:t>
      </w:r>
      <w:proofErr w:type="gramEnd"/>
      <w:r>
        <w:rPr>
          <w:lang w:eastAsia="ja-JP"/>
        </w:rPr>
        <w:t xml:space="preserve">) </w:t>
      </w:r>
      <w:proofErr w:type="gramStart"/>
      <w:r>
        <w:rPr>
          <w:lang w:eastAsia="ja-JP"/>
        </w:rPr>
        <w:t>が</w:t>
      </w:r>
      <w:r>
        <w:rPr>
          <w:lang w:eastAsia="ja-JP"/>
        </w:rPr>
        <w:t xml:space="preserve">  3</w:t>
      </w:r>
      <w:proofErr w:type="gramEnd"/>
      <w:r>
        <w:rPr>
          <w:lang w:eastAsia="ja-JP"/>
        </w:rPr>
        <w:t xml:space="preserve">) </w:t>
      </w:r>
      <w:proofErr w:type="gramStart"/>
      <w:r>
        <w:rPr>
          <w:lang w:eastAsia="ja-JP"/>
        </w:rPr>
        <w:t>は</w:t>
      </w:r>
      <w:r>
        <w:rPr>
          <w:lang w:eastAsia="ja-JP"/>
        </w:rPr>
        <w:t xml:space="preserve">  </w:t>
      </w:r>
      <w:r w:rsidRPr="00280D6B">
        <w:rPr>
          <w:highlight w:val="yellow"/>
          <w:lang w:eastAsia="ja-JP"/>
        </w:rPr>
        <w:t>4</w:t>
      </w:r>
      <w:proofErr w:type="gramEnd"/>
      <w:r w:rsidRPr="00280D6B">
        <w:rPr>
          <w:highlight w:val="yellow"/>
          <w:lang w:eastAsia="ja-JP"/>
        </w:rPr>
        <w:t xml:space="preserve">) </w:t>
      </w:r>
      <w:r w:rsidRPr="00280D6B">
        <w:rPr>
          <w:highlight w:val="yellow"/>
          <w:lang w:eastAsia="ja-JP"/>
        </w:rPr>
        <w:t>で</w:t>
      </w:r>
    </w:p>
    <w:p w14:paraId="5AC84700" w14:textId="77777777" w:rsidR="00473B99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5058C2BC" w14:textId="77777777" w:rsidR="00473B99" w:rsidRDefault="00000000">
      <w:pPr>
        <w:pStyle w:val="Heading2"/>
        <w:rPr>
          <w:lang w:eastAsia="ja-JP"/>
        </w:rPr>
      </w:pPr>
      <w:r>
        <w:rPr>
          <w:lang w:eastAsia="ja-JP"/>
        </w:rPr>
        <w:lastRenderedPageBreak/>
        <w:t>Challenge</w:t>
      </w:r>
    </w:p>
    <w:p w14:paraId="78338A2C" w14:textId="7562A6A0" w:rsidR="00473B99" w:rsidRDefault="00000000">
      <w:pPr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きのう、図書館で、のり子さんに会いましたか。</w:t>
      </w:r>
      <w:r>
        <w:rPr>
          <w:lang w:eastAsia="ja-JP"/>
        </w:rPr>
        <w:t xml:space="preserve">⇒ </w:t>
      </w:r>
      <w:r>
        <w:rPr>
          <w:lang w:eastAsia="ja-JP"/>
        </w:rPr>
        <w:t>いいえ、</w:t>
      </w:r>
      <w:r w:rsidR="00280D6B">
        <w:rPr>
          <w:rFonts w:hint="eastAsia"/>
          <w:lang w:eastAsia="ja-JP"/>
        </w:rPr>
        <w:t>ちがいます</w:t>
      </w:r>
      <w:r>
        <w:rPr>
          <w:lang w:eastAsia="ja-JP"/>
        </w:rPr>
        <w:t>。</w:t>
      </w:r>
    </w:p>
    <w:p w14:paraId="6C48BF0E" w14:textId="269FC336" w:rsidR="00473B99" w:rsidRDefault="00000000">
      <w:r>
        <w:rPr>
          <w:lang w:eastAsia="ja-JP"/>
        </w:rPr>
        <w:t xml:space="preserve">2. </w:t>
      </w:r>
      <w:r>
        <w:rPr>
          <w:lang w:eastAsia="ja-JP"/>
        </w:rPr>
        <w:t>あした、公園へ行きますか。</w:t>
      </w:r>
      <w:r>
        <w:t xml:space="preserve">⇒ </w:t>
      </w:r>
      <w:proofErr w:type="spellStart"/>
      <w:r>
        <w:t>いいえ</w:t>
      </w:r>
      <w:proofErr w:type="spellEnd"/>
      <w:r>
        <w:t>、</w:t>
      </w:r>
      <w:r w:rsidR="00280D6B">
        <w:rPr>
          <w:rFonts w:hint="eastAsia"/>
          <w:lang w:eastAsia="ja-JP"/>
        </w:rPr>
        <w:t>ちがいます</w:t>
      </w:r>
      <w:r>
        <w:t>。</w:t>
      </w:r>
    </w:p>
    <w:sectPr w:rsidR="00473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44822">
    <w:abstractNumId w:val="8"/>
  </w:num>
  <w:num w:numId="2" w16cid:durableId="753161505">
    <w:abstractNumId w:val="6"/>
  </w:num>
  <w:num w:numId="3" w16cid:durableId="1670139484">
    <w:abstractNumId w:val="5"/>
  </w:num>
  <w:num w:numId="4" w16cid:durableId="802817129">
    <w:abstractNumId w:val="4"/>
  </w:num>
  <w:num w:numId="5" w16cid:durableId="2124109538">
    <w:abstractNumId w:val="7"/>
  </w:num>
  <w:num w:numId="6" w16cid:durableId="1669403144">
    <w:abstractNumId w:val="3"/>
  </w:num>
  <w:num w:numId="7" w16cid:durableId="1036199626">
    <w:abstractNumId w:val="2"/>
  </w:num>
  <w:num w:numId="8" w16cid:durableId="991759138">
    <w:abstractNumId w:val="1"/>
  </w:num>
  <w:num w:numId="9" w16cid:durableId="100134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D6B"/>
    <w:rsid w:val="0029639D"/>
    <w:rsid w:val="00326F90"/>
    <w:rsid w:val="00473B99"/>
    <w:rsid w:val="00745BBB"/>
    <w:rsid w:val="00954A47"/>
    <w:rsid w:val="00AA1D8D"/>
    <w:rsid w:val="00B47730"/>
    <w:rsid w:val="00C840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AB8C3"/>
  <w14:defaultImageDpi w14:val="300"/>
  <w15:docId w15:val="{EE7DB527-6E21-40A2-A77B-287B5AE6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Jukain Vũ</cp:lastModifiedBy>
  <cp:revision>2</cp:revision>
  <dcterms:created xsi:type="dcterms:W3CDTF">2013-12-23T23:15:00Z</dcterms:created>
  <dcterms:modified xsi:type="dcterms:W3CDTF">2026-06-02T16:19:00Z</dcterms:modified>
  <cp:category/>
</cp:coreProperties>
</file>